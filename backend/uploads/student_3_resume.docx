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E2E Test Student Resume. Skills: Python, SQL, React, Docker, Machine Learning. Experience: Software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